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UniMart Testing and QA Documentation Pack</w:t>
      </w:r>
    </w:p>
    <w:p/>
    <w:p>
      <w:r>
        <w:t>Prepared by: Joshua - Testing Lead</w:t>
      </w:r>
    </w:p>
    <w:p>
      <w:r>
        <w:t>Project: UniMart Campus Marketplace</w:t>
      </w:r>
    </w:p>
    <w:p>
      <w:r>
        <w:t>Date: 20 May 2026</w:t>
      </w:r>
    </w:p>
    <w:p/>
    <w:p>
      <w:r>
        <w:t>This folder contains the testing documentation requested for Joshua's testing lead contribution.</w:t>
      </w:r>
    </w:p>
    <w:p/>
    <w:p>
      <w:pPr>
        <w:pStyle w:val="Heading2"/>
      </w:pPr>
      <w:r>
        <w:t>Documents included</w:t>
      </w:r>
    </w:p>
    <w:p/>
    <w:p>
      <w:r>
        <w:t>1. 01-testing-plan.md - Testing plan section.</w:t>
      </w:r>
    </w:p>
    <w:p>
      <w:r>
        <w:t>2. 02-testing-strategy.md - Project testing strategy.</w:t>
      </w:r>
    </w:p>
    <w:p>
      <w:r>
        <w:t>3. 03-unit-and-integration-tests.md - Unit and integration test documentation.</w:t>
      </w:r>
    </w:p>
    <w:p>
      <w:r>
        <w:t>4. 04-test-evidence.md - Test run evidence and logs.</w:t>
      </w:r>
    </w:p>
    <w:p>
      <w:r>
        <w:t>5. 05-test-cases-and-expected-results.md - Test case tables with expected results.</w:t>
      </w:r>
    </w:p>
    <w:p>
      <w:r>
        <w:t>6. 06-bugs-found-and-fixed.md - Bugs, risks, and fixes verified by testing.</w:t>
      </w:r>
    </w:p>
    <w:p>
      <w:r>
        <w:t>7. 07-user-acceptance-testing.md - UAT plan and acceptance checklist.</w:t>
      </w:r>
    </w:p>
    <w:p>
      <w:r>
        <w:t>8. 08-quality-assurance-summary.md - Final QA summary.</w:t>
      </w:r>
    </w:p>
    <w:p/>
    <w:p>
      <w:r>
        <w:t>The combined Word version is Joshua_Testing_Lead_QA_Documentation.docx.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9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