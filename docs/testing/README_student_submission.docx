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UniMart Testing and QA Documentation Pack</w:t>
      </w:r>
    </w:p>
    <w:p/>
    <w:p>
      <w:r>
        <w:t>Prepared by: Joshua - Testing Lead</w:t>
      </w:r>
    </w:p>
    <w:p>
      <w:r>
        <w:t>Project: UniMart Campus Marketplace</w:t>
      </w:r>
    </w:p>
    <w:p>
      <w:r>
        <w:t>Submission context: University handover documentation</w:t>
      </w:r>
    </w:p>
    <w:p>
      <w:r>
        <w:t>Authoritative test source: C:\Users\joshu\Desktop\UniMart---Campus-Marketplace\tests</w:t>
      </w:r>
    </w:p>
    <w:p>
      <w:r>
        <w:t>Date updated: 20 May 2026</w:t>
      </w:r>
    </w:p>
    <w:p/>
    <w:p>
      <w:r>
        <w:t>This folder contains the testing documentation for my UniMart project submission. The content is based on the actual Jest tests used in my main GitHub handover repository, not a theoretical test list.</w:t>
      </w:r>
    </w:p>
    <w:p/>
    <w:p>
      <w:pPr>
        <w:pStyle w:val="Heading2"/>
      </w:pPr>
      <w:r>
        <w:t>Documents included</w:t>
      </w:r>
    </w:p>
    <w:p/>
    <w:p>
      <w:r>
        <w:t>1. 01-testing-plan.md - Student-oriented testing plan section.</w:t>
      </w:r>
    </w:p>
    <w:p>
      <w:r>
        <w:t>2. 02-testing-strategy.md - Testing strategy and rationale.</w:t>
      </w:r>
    </w:p>
    <w:p>
      <w:r>
        <w:t>3. 03-unit-and-integration-tests.md - Actual test-suite documentation.</w:t>
      </w:r>
    </w:p>
    <w:p>
      <w:r>
        <w:t>4. 04-test-evidence.md - Commands, logs, and coverage evidence from the main repo.</w:t>
      </w:r>
    </w:p>
    <w:p>
      <w:r>
        <w:t>5. 05-test-cases-and-expected-results.md - Test cases and expected results based on the real tests.</w:t>
      </w:r>
    </w:p>
    <w:p>
      <w:r>
        <w:t>6. 06-bugs-found-and-fixed.md - Bugs and risks covered by the tests.</w:t>
      </w:r>
    </w:p>
    <w:p>
      <w:r>
        <w:t>7. 07-user-acceptance-testing.md - UAT plan for university handover.</w:t>
      </w:r>
    </w:p>
    <w:p>
      <w:r>
        <w:t>8. 08-quality-assurance-summary.md - Final QA summary.</w:t>
      </w:r>
    </w:p>
    <w:p/>
    <w:p>
      <w:r>
        <w:t>The combined Word report is Joshua_Testing_Lead_QA_Documentation.docx.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